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ILMA CMS — Teacher Portal</w:t>
      </w:r>
    </w:p>
    <w:p>
      <w:pPr>
        <w:jc w:val="center"/>
      </w:pPr>
      <w:r>
        <w:rPr>
          <w:i/>
          <w:sz w:val="24"/>
        </w:rPr>
        <w:t>Teacher Navigation, Dashboard &amp; Module Specification</w:t>
      </w:r>
    </w:p>
    <w:p>
      <w:pPr>
        <w:jc w:val="center"/>
      </w:pPr>
      <w:r>
        <w:rPr>
          <w:b/>
        </w:rPr>
        <w:t>Based on the ILMA CMS Developer / Architecture Document</w:t>
      </w:r>
    </w:p>
    <w:p>
      <w:pPr>
        <w:pStyle w:val="Heading1"/>
      </w:pPr>
      <w:r>
        <w:t>1. Teacher Role Scope</w:t>
      </w:r>
    </w:p>
    <w:p>
      <w:r>
        <w:t>The Teacher portal is a focused academic workspace. Teachers should see only the modules required for teaching, attendance, academic assessment, student performance, communication, scheduling and personal settings.</w:t>
      </w:r>
    </w:p>
    <w:p>
      <w:r>
        <w:t>The architecture defines the Class / Subject Teacher role around attendance marking, result upload, homework, messaging and the teacher's own timetable. The Teacher dashboard shows the teacher's timetable, class attendance status, pending result entries and unread messages.</w:t>
      </w:r>
    </w:p>
    <w:p>
      <w:pPr>
        <w:pStyle w:val="Heading1"/>
      </w:pPr>
      <w:r>
        <w:t>2. Recommended Teacher Navigation</w:t>
      </w:r>
    </w:p>
    <w:tbl>
      <w:tblPr>
        <w:tblStyle w:val="TableGrid"/>
        <w:tblW w:type="auto" w:w="0"/>
        <w:tblLook w:firstColumn="1" w:firstRow="1" w:lastColumn="0" w:lastRow="0" w:noHBand="0" w:noVBand="1" w:val="04A0"/>
      </w:tblPr>
      <w:tblGrid>
        <w:gridCol w:w="5112"/>
        <w:gridCol w:w="5112"/>
      </w:tblGrid>
      <w:tr>
        <w:tc>
          <w:tcPr>
            <w:tcW w:type="dxa" w:w="5112"/>
          </w:tcPr>
          <w:p>
            <w:r>
              <w:t>Navigation</w:t>
            </w:r>
          </w:p>
        </w:tc>
        <w:tc>
          <w:tcPr>
            <w:tcW w:type="dxa" w:w="5112"/>
          </w:tcPr>
          <w:p>
            <w:r>
              <w:t>Contents / Purpose</w:t>
            </w:r>
          </w:p>
        </w:tc>
      </w:tr>
      <w:tr>
        <w:tc>
          <w:tcPr>
            <w:tcW w:type="dxa" w:w="5112"/>
          </w:tcPr>
          <w:p>
            <w:r>
              <w:t>Dashboard</w:t>
            </w:r>
          </w:p>
        </w:tc>
        <w:tc>
          <w:tcPr>
            <w:tcW w:type="dxa" w:w="5112"/>
          </w:tcPr>
          <w:p>
            <w:r>
              <w:t>Teacher home and analytics overview.</w:t>
            </w:r>
          </w:p>
        </w:tc>
      </w:tr>
      <w:tr>
        <w:tc>
          <w:tcPr>
            <w:tcW w:type="dxa" w:w="5112"/>
          </w:tcPr>
          <w:p>
            <w:r>
              <w:t>Teaching</w:t>
            </w:r>
          </w:p>
        </w:tc>
        <w:tc>
          <w:tcPr>
            <w:tcW w:type="dxa" w:w="5112"/>
          </w:tcPr>
          <w:p>
            <w:r>
              <w:t>My Classes; My Timetable; Lectures; Attendance; Homework; Assignments; Tests &amp; Quizzes; Study Materials.</w:t>
            </w:r>
          </w:p>
        </w:tc>
      </w:tr>
      <w:tr>
        <w:tc>
          <w:tcPr>
            <w:tcW w:type="dxa" w:w="5112"/>
          </w:tcPr>
          <w:p>
            <w:r>
              <w:t>Academic</w:t>
            </w:r>
          </w:p>
        </w:tc>
        <w:tc>
          <w:tcPr>
            <w:tcW w:type="dxa" w:w="5112"/>
          </w:tcPr>
          <w:p>
            <w:r>
              <w:t>Results &amp; Exams; Performance &amp; Analytics; Daily Homework Diary.</w:t>
            </w:r>
          </w:p>
        </w:tc>
      </w:tr>
      <w:tr>
        <w:tc>
          <w:tcPr>
            <w:tcW w:type="dxa" w:w="5112"/>
          </w:tcPr>
          <w:p>
            <w:r>
              <w:t>Calendar</w:t>
            </w:r>
          </w:p>
        </w:tc>
        <w:tc>
          <w:tcPr>
            <w:tcW w:type="dxa" w:w="5112"/>
          </w:tcPr>
          <w:p>
            <w:r>
              <w:t>My Calendar; School Events; Google Calendar.</w:t>
            </w:r>
          </w:p>
        </w:tc>
      </w:tr>
      <w:tr>
        <w:tc>
          <w:tcPr>
            <w:tcW w:type="dxa" w:w="5112"/>
          </w:tcPr>
          <w:p>
            <w:r>
              <w:t>Students</w:t>
            </w:r>
          </w:p>
        </w:tc>
        <w:tc>
          <w:tcPr>
            <w:tcW w:type="dxa" w:w="5112"/>
          </w:tcPr>
          <w:p>
            <w:r>
              <w:t>My Students and authorized student profiles.</w:t>
            </w:r>
          </w:p>
        </w:tc>
      </w:tr>
      <w:tr>
        <w:tc>
          <w:tcPr>
            <w:tcW w:type="dxa" w:w="5112"/>
          </w:tcPr>
          <w:p>
            <w:r>
              <w:t>Communication</w:t>
            </w:r>
          </w:p>
        </w:tc>
        <w:tc>
          <w:tcPr>
            <w:tcW w:type="dxa" w:w="5112"/>
          </w:tcPr>
          <w:p>
            <w:r>
              <w:t>Messages and Notifications.</w:t>
            </w:r>
          </w:p>
        </w:tc>
      </w:tr>
      <w:tr>
        <w:tc>
          <w:tcPr>
            <w:tcW w:type="dxa" w:w="5112"/>
          </w:tcPr>
          <w:p>
            <w:r>
              <w:t>Leave &amp; Substitute</w:t>
            </w:r>
          </w:p>
        </w:tc>
        <w:tc>
          <w:tcPr>
            <w:tcW w:type="dxa" w:w="5112"/>
          </w:tcPr>
          <w:p>
            <w:r>
              <w:t>Apply Leave; My Leave; Substitute Schedule.</w:t>
            </w:r>
          </w:p>
        </w:tc>
      </w:tr>
      <w:tr>
        <w:tc>
          <w:tcPr>
            <w:tcW w:type="dxa" w:w="5112"/>
          </w:tcPr>
          <w:p>
            <w:r>
              <w:t>Settings</w:t>
            </w:r>
          </w:p>
        </w:tc>
        <w:tc>
          <w:tcPr>
            <w:tcW w:type="dxa" w:w="5112"/>
          </w:tcPr>
          <w:p>
            <w:r>
              <w:t>Profile, preferences, notifications and calendar integration.</w:t>
            </w:r>
          </w:p>
        </w:tc>
      </w:tr>
    </w:tbl>
    <w:p>
      <w:pPr>
        <w:pStyle w:val="Heading1"/>
      </w:pPr>
      <w:r>
        <w:t>3. Dashboard</w:t>
      </w:r>
    </w:p>
    <w:p>
      <w:r>
        <w:t>The dashboard should answer one question: “What do I need to know and do today?”</w:t>
      </w:r>
    </w:p>
    <w:p>
      <w:pPr>
        <w:pStyle w:val="Heading2"/>
      </w:pPr>
      <w:r>
        <w:t>3.1 KPI Cards</w:t>
      </w:r>
    </w:p>
    <w:p>
      <w:pPr>
        <w:pStyle w:val="ListBullet"/>
      </w:pPr>
      <w:r>
        <w:t>Today's Lectures</w:t>
      </w:r>
    </w:p>
    <w:p>
      <w:pPr>
        <w:pStyle w:val="ListBullet"/>
      </w:pPr>
      <w:r>
        <w:t>My Classes</w:t>
      </w:r>
    </w:p>
    <w:p>
      <w:pPr>
        <w:pStyle w:val="ListBullet"/>
      </w:pPr>
      <w:r>
        <w:t>My Students</w:t>
      </w:r>
    </w:p>
    <w:p>
      <w:pPr>
        <w:pStyle w:val="ListBullet"/>
      </w:pPr>
      <w:r>
        <w:t>Attendance %</w:t>
      </w:r>
    </w:p>
    <w:p>
      <w:pPr>
        <w:pStyle w:val="ListBullet"/>
      </w:pPr>
      <w:r>
        <w:t>Pending Results / Work</w:t>
      </w:r>
    </w:p>
    <w:p>
      <w:pPr>
        <w:pStyle w:val="Heading2"/>
      </w:pPr>
      <w:r>
        <w:t>3.2 Today's Timetable</w:t>
      </w:r>
    </w:p>
    <w:p>
      <w:r>
        <w:t>Show the teacher's lectures as tiles containing time, subject, class/section, room, student count and lecture status. Provide quick actions such as Take Attendance and Open Class.</w:t>
      </w:r>
    </w:p>
    <w:p>
      <w:pPr>
        <w:pStyle w:val="Heading2"/>
      </w:pPr>
      <w:r>
        <w:t>3.3 Dashboard Sections</w:t>
      </w:r>
    </w:p>
    <w:p>
      <w:r>
        <w:rPr>
          <w:b/>
        </w:rPr>
        <w:t xml:space="preserve">Today's Overview: </w:t>
      </w:r>
      <w:r>
        <w:t>Lectures today, completed lectures, next lecture, free periods, substitute lectures and leave status.</w:t>
      </w:r>
    </w:p>
    <w:p>
      <w:r>
        <w:rPr>
          <w:b/>
        </w:rPr>
        <w:t xml:space="preserve">Attendance: </w:t>
      </w:r>
      <w:r>
        <w:t>Today's attendance, monthly attendance, attendance percentage and students requiring attention.</w:t>
      </w:r>
    </w:p>
    <w:p>
      <w:r>
        <w:rPr>
          <w:b/>
        </w:rPr>
        <w:t xml:space="preserve">Results: </w:t>
      </w:r>
      <w:r>
        <w:t>Pending marks, tests awaiting entry, exams awaiting entry and recently published results.</w:t>
      </w:r>
    </w:p>
    <w:p>
      <w:r>
        <w:rPr>
          <w:b/>
        </w:rPr>
        <w:t xml:space="preserve">Homework: </w:t>
      </w:r>
      <w:r>
        <w:t>Homework assigned, pending checking and overdue submissions.</w:t>
      </w:r>
    </w:p>
    <w:p>
      <w:r>
        <w:rPr>
          <w:b/>
        </w:rPr>
        <w:t xml:space="preserve">Messages: </w:t>
      </w:r>
      <w:r>
        <w:t>Unread parent, student and administration messages.</w:t>
      </w:r>
    </w:p>
    <w:p>
      <w:r>
        <w:rPr>
          <w:b/>
        </w:rPr>
        <w:t xml:space="preserve">Quick Actions: </w:t>
      </w:r>
      <w:r>
        <w:t>Take Attendance, Start Lecture, Add Homework, Create Test, Enter Marks, Send Message and Upload Material.</w:t>
      </w:r>
    </w:p>
    <w:p>
      <w:r>
        <w:rPr>
          <w:b/>
        </w:rPr>
        <w:t xml:space="preserve">Monthly Comparison: </w:t>
      </w:r>
      <w:r>
        <w:t>Current month versus previous month for attendance, average marks and homework completion.</w:t>
      </w:r>
    </w:p>
    <w:p>
      <w:r>
        <w:rPr>
          <w:b/>
        </w:rPr>
        <w:t xml:space="preserve">Upcoming Events: </w:t>
      </w:r>
      <w:r>
        <w:t>Exams, meetings, school events, deadlines and other calendar items.</w:t>
      </w:r>
    </w:p>
    <w:p>
      <w:pPr>
        <w:pStyle w:val="Heading1"/>
      </w:pPr>
      <w:r>
        <w:t>4. My Timetable</w:t>
      </w:r>
    </w:p>
    <w:p>
      <w:r>
        <w:t>Views: Day, Week, Month and Year.</w:t>
      </w:r>
    </w:p>
    <w:p>
      <w:r>
        <w:t>Each lecture should show:</w:t>
      </w:r>
    </w:p>
    <w:p>
      <w:pPr>
        <w:pStyle w:val="ListBullet"/>
      </w:pPr>
      <w:r>
        <w:t>Subject</w:t>
      </w:r>
    </w:p>
    <w:p>
      <w:pPr>
        <w:pStyle w:val="ListBullet"/>
      </w:pPr>
      <w:r>
        <w:t>Class / Section</w:t>
      </w:r>
    </w:p>
    <w:p>
      <w:pPr>
        <w:pStyle w:val="ListBullet"/>
      </w:pPr>
      <w:r>
        <w:t>Period / Time</w:t>
      </w:r>
    </w:p>
    <w:p>
      <w:pPr>
        <w:pStyle w:val="ListBullet"/>
      </w:pPr>
      <w:r>
        <w:t>Room</w:t>
      </w:r>
    </w:p>
    <w:p>
      <w:pPr>
        <w:pStyle w:val="ListBullet"/>
      </w:pPr>
      <w:r>
        <w:t>Student Count</w:t>
      </w:r>
    </w:p>
    <w:p>
      <w:pPr>
        <w:pStyle w:val="ListBullet"/>
      </w:pPr>
      <w:r>
        <w:t>Lecture Status</w:t>
      </w:r>
    </w:p>
    <w:p>
      <w:pPr>
        <w:pStyle w:val="ListBullet"/>
      </w:pPr>
      <w:r>
        <w:t>Substitute Status</w:t>
      </w:r>
    </w:p>
    <w:p>
      <w:r>
        <w:t>The teacher timetable is a filtered view of the master timetable rather than a separate timetable. Teachers should not edit the master timetable.</w:t>
      </w:r>
    </w:p>
    <w:p>
      <w:pPr>
        <w:pStyle w:val="Heading1"/>
      </w:pPr>
      <w:r>
        <w:t>5. My Classes</w:t>
      </w:r>
    </w:p>
    <w:p>
      <w:r>
        <w:t>Show only classes/sections assigned to the teacher.</w:t>
      </w:r>
    </w:p>
    <w:p>
      <w:r>
        <w:t>Each class opens a class workspace containing:</w:t>
      </w:r>
    </w:p>
    <w:p>
      <w:pPr>
        <w:pStyle w:val="ListBullet"/>
      </w:pPr>
      <w:r>
        <w:t>Overview</w:t>
      </w:r>
    </w:p>
    <w:p>
      <w:pPr>
        <w:pStyle w:val="ListBullet"/>
      </w:pPr>
      <w:r>
        <w:t>Students</w:t>
      </w:r>
    </w:p>
    <w:p>
      <w:pPr>
        <w:pStyle w:val="ListBullet"/>
      </w:pPr>
      <w:r>
        <w:t>Attendance</w:t>
      </w:r>
    </w:p>
    <w:p>
      <w:pPr>
        <w:pStyle w:val="ListBullet"/>
      </w:pPr>
      <w:r>
        <w:t>Lectures</w:t>
      </w:r>
    </w:p>
    <w:p>
      <w:pPr>
        <w:pStyle w:val="ListBullet"/>
      </w:pPr>
      <w:r>
        <w:t>Homework</w:t>
      </w:r>
    </w:p>
    <w:p>
      <w:pPr>
        <w:pStyle w:val="ListBullet"/>
      </w:pPr>
      <w:r>
        <w:t>Assignments</w:t>
      </w:r>
    </w:p>
    <w:p>
      <w:pPr>
        <w:pStyle w:val="ListBullet"/>
      </w:pPr>
      <w:r>
        <w:t>Tests</w:t>
      </w:r>
    </w:p>
    <w:p>
      <w:pPr>
        <w:pStyle w:val="ListBullet"/>
      </w:pPr>
      <w:r>
        <w:t>Results</w:t>
      </w:r>
    </w:p>
    <w:p>
      <w:pPr>
        <w:pStyle w:val="ListBullet"/>
      </w:pPr>
      <w:r>
        <w:t>Study Materials</w:t>
      </w:r>
    </w:p>
    <w:p>
      <w:pPr>
        <w:pStyle w:val="ListBullet"/>
      </w:pPr>
      <w:r>
        <w:t>Messages</w:t>
      </w:r>
    </w:p>
    <w:p>
      <w:pPr>
        <w:pStyle w:val="ListBullet"/>
      </w:pPr>
      <w:r>
        <w:t>Analytics</w:t>
      </w:r>
    </w:p>
    <w:p>
      <w:pPr>
        <w:pStyle w:val="Heading1"/>
      </w:pPr>
      <w:r>
        <w:t>6. Students</w:t>
      </w:r>
    </w:p>
    <w:p>
      <w:r>
        <w:t>Teachers see students belonging to their authorized classes.</w:t>
      </w:r>
    </w:p>
    <w:p>
      <w:r>
        <w:t>Student profile should include:</w:t>
      </w:r>
    </w:p>
    <w:p>
      <w:pPr>
        <w:pStyle w:val="ListBullet"/>
      </w:pPr>
      <w:r>
        <w:t>Name and Roll Number</w:t>
      </w:r>
    </w:p>
    <w:p>
      <w:pPr>
        <w:pStyle w:val="ListBullet"/>
      </w:pPr>
      <w:r>
        <w:t>Class / Section</w:t>
      </w:r>
    </w:p>
    <w:p>
      <w:pPr>
        <w:pStyle w:val="ListBullet"/>
      </w:pPr>
      <w:r>
        <w:t>Attendance</w:t>
      </w:r>
    </w:p>
    <w:p>
      <w:pPr>
        <w:pStyle w:val="ListBullet"/>
      </w:pPr>
      <w:r>
        <w:t>Results</w:t>
      </w:r>
    </w:p>
    <w:p>
      <w:pPr>
        <w:pStyle w:val="ListBullet"/>
      </w:pPr>
      <w:r>
        <w:t>Homework</w:t>
      </w:r>
    </w:p>
    <w:p>
      <w:pPr>
        <w:pStyle w:val="ListBullet"/>
      </w:pPr>
      <w:r>
        <w:t>Assignments</w:t>
      </w:r>
    </w:p>
    <w:p>
      <w:pPr>
        <w:pStyle w:val="ListBullet"/>
      </w:pPr>
      <w:r>
        <w:t>Tests</w:t>
      </w:r>
    </w:p>
    <w:p>
      <w:pPr>
        <w:pStyle w:val="ListBullet"/>
      </w:pPr>
      <w:r>
        <w:t>Performance</w:t>
      </w:r>
    </w:p>
    <w:p>
      <w:pPr>
        <w:pStyle w:val="ListBullet"/>
      </w:pPr>
      <w:r>
        <w:t>Authorized communication options</w:t>
      </w:r>
    </w:p>
    <w:p>
      <w:pPr>
        <w:pStyle w:val="Heading1"/>
      </w:pPr>
      <w:r>
        <w:t>7. Attendance</w:t>
      </w:r>
    </w:p>
    <w:p>
      <w:r>
        <w:t>Navigation:</w:t>
      </w:r>
    </w:p>
    <w:p>
      <w:pPr>
        <w:pStyle w:val="ListBullet"/>
      </w:pPr>
      <w:r>
        <w:t>Take Attendance</w:t>
      </w:r>
    </w:p>
    <w:p>
      <w:pPr>
        <w:pStyle w:val="ListBullet"/>
      </w:pPr>
      <w:r>
        <w:t>Today's Attendance</w:t>
      </w:r>
    </w:p>
    <w:p>
      <w:pPr>
        <w:pStyle w:val="ListBullet"/>
      </w:pPr>
      <w:r>
        <w:t>Attendance History</w:t>
      </w:r>
    </w:p>
    <w:p>
      <w:pPr>
        <w:pStyle w:val="ListBullet"/>
      </w:pPr>
      <w:r>
        <w:t>Monthly Attendance</w:t>
      </w:r>
    </w:p>
    <w:p>
      <w:pPr>
        <w:pStyle w:val="ListBullet"/>
      </w:pPr>
      <w:r>
        <w:t>Student Attendance</w:t>
      </w:r>
    </w:p>
    <w:p>
      <w:pPr>
        <w:pStyle w:val="ListBullet"/>
      </w:pPr>
      <w:r>
        <w:t>Attendance Analytics</w:t>
      </w:r>
    </w:p>
    <w:p>
      <w:r>
        <w:t>Teacher selects class, subject, date and period, then marks each student Present, Absent or Late. Provide Mark All Present / Mark All Absent and Save Attendance.</w:t>
      </w:r>
    </w:p>
    <w:p>
      <w:pPr>
        <w:pStyle w:val="Heading1"/>
      </w:pPr>
      <w:r>
        <w:t>8. Lectures</w:t>
      </w:r>
    </w:p>
    <w:p>
      <w:pPr>
        <w:pStyle w:val="ListBullet"/>
      </w:pPr>
      <w:r>
        <w:t>Today's Lectures</w:t>
      </w:r>
    </w:p>
    <w:p>
      <w:pPr>
        <w:pStyle w:val="ListBullet"/>
      </w:pPr>
      <w:r>
        <w:t>Upcoming Lectures</w:t>
      </w:r>
    </w:p>
    <w:p>
      <w:pPr>
        <w:pStyle w:val="ListBullet"/>
      </w:pPr>
      <w:r>
        <w:t>Previous Lectures</w:t>
      </w:r>
    </w:p>
    <w:p>
      <w:pPr>
        <w:pStyle w:val="ListBullet"/>
      </w:pPr>
      <w:r>
        <w:t>Lecture History</w:t>
      </w:r>
    </w:p>
    <w:p>
      <w:pPr>
        <w:pStyle w:val="ListBullet"/>
      </w:pPr>
      <w:r>
        <w:t>Lecture Plans</w:t>
      </w:r>
    </w:p>
    <w:p>
      <w:r>
        <w:t>A lecture record can contain topic, notes, attendance reference, homework, study material and completion status.</w:t>
      </w:r>
    </w:p>
    <w:p>
      <w:r>
        <w:t>Teacher actions may include starting/completing a lecture, adding topic/notes, uploading material, assigning homework and recording covered syllabus.</w:t>
      </w:r>
    </w:p>
    <w:p>
      <w:pPr>
        <w:pStyle w:val="Heading1"/>
      </w:pPr>
      <w:r>
        <w:t>9. Homework</w:t>
      </w:r>
    </w:p>
    <w:p>
      <w:pPr>
        <w:pStyle w:val="ListBullet"/>
      </w:pPr>
      <w:r>
        <w:t>Create Homework</w:t>
      </w:r>
    </w:p>
    <w:p>
      <w:pPr>
        <w:pStyle w:val="ListBullet"/>
      </w:pPr>
      <w:r>
        <w:t>Assigned</w:t>
      </w:r>
    </w:p>
    <w:p>
      <w:pPr>
        <w:pStyle w:val="ListBullet"/>
      </w:pPr>
      <w:r>
        <w:t>Pending Checking</w:t>
      </w:r>
    </w:p>
    <w:p>
      <w:pPr>
        <w:pStyle w:val="ListBullet"/>
      </w:pPr>
      <w:r>
        <w:t>Submitted</w:t>
      </w:r>
    </w:p>
    <w:p>
      <w:pPr>
        <w:pStyle w:val="ListBullet"/>
      </w:pPr>
      <w:r>
        <w:t>Overdue</w:t>
      </w:r>
    </w:p>
    <w:p>
      <w:pPr>
        <w:pStyle w:val="ListBullet"/>
      </w:pPr>
      <w:r>
        <w:t>Homework History</w:t>
      </w:r>
    </w:p>
    <w:p>
      <w:r>
        <w:t>Homework fields: class, subject, topic, instructions, attachments, due date, marks and submission type.</w:t>
      </w:r>
    </w:p>
    <w:p>
      <w:pPr>
        <w:pStyle w:val="Heading1"/>
      </w:pPr>
      <w:r>
        <w:t>10. Assignments</w:t>
      </w:r>
    </w:p>
    <w:p>
      <w:pPr>
        <w:pStyle w:val="ListBullet"/>
      </w:pPr>
      <w:r>
        <w:t>Create Assignment</w:t>
      </w:r>
    </w:p>
    <w:p>
      <w:pPr>
        <w:pStyle w:val="ListBullet"/>
      </w:pPr>
      <w:r>
        <w:t>Active</w:t>
      </w:r>
    </w:p>
    <w:p>
      <w:pPr>
        <w:pStyle w:val="ListBullet"/>
      </w:pPr>
      <w:r>
        <w:t>Submissions</w:t>
      </w:r>
    </w:p>
    <w:p>
      <w:pPr>
        <w:pStyle w:val="ListBullet"/>
      </w:pPr>
      <w:r>
        <w:t>Evaluation</w:t>
      </w:r>
    </w:p>
    <w:p>
      <w:pPr>
        <w:pStyle w:val="ListBullet"/>
      </w:pPr>
      <w:r>
        <w:t>History</w:t>
      </w:r>
    </w:p>
    <w:p>
      <w:r>
        <w:t>Teachers can create assignments, set marks, evaluate submissions, add feedback and return work to students.</w:t>
      </w:r>
    </w:p>
    <w:p>
      <w:pPr>
        <w:pStyle w:val="Heading1"/>
      </w:pPr>
      <w:r>
        <w:t>11. Tests &amp; Quizzes</w:t>
      </w:r>
    </w:p>
    <w:p>
      <w:pPr>
        <w:pStyle w:val="ListBullet"/>
      </w:pPr>
      <w:r>
        <w:t>Create Test</w:t>
      </w:r>
    </w:p>
    <w:p>
      <w:pPr>
        <w:pStyle w:val="ListBullet"/>
      </w:pPr>
      <w:r>
        <w:t>My Tests</w:t>
      </w:r>
    </w:p>
    <w:p>
      <w:pPr>
        <w:pStyle w:val="ListBullet"/>
      </w:pPr>
      <w:r>
        <w:t>Upcoming</w:t>
      </w:r>
    </w:p>
    <w:p>
      <w:pPr>
        <w:pStyle w:val="ListBullet"/>
      </w:pPr>
      <w:r>
        <w:t>Completed</w:t>
      </w:r>
    </w:p>
    <w:p>
      <w:pPr>
        <w:pStyle w:val="ListBullet"/>
      </w:pPr>
      <w:r>
        <w:t>Enter Marks</w:t>
      </w:r>
    </w:p>
    <w:p>
      <w:pPr>
        <w:pStyle w:val="ListBullet"/>
      </w:pPr>
      <w:r>
        <w:t>Question Bank</w:t>
      </w:r>
    </w:p>
    <w:p>
      <w:r>
        <w:t>Support MCQs, short questions, long questions, online quizzes, offline tests, manual grading and automatic MCQ grading where applicable.</w:t>
      </w:r>
    </w:p>
    <w:p>
      <w:pPr>
        <w:pStyle w:val="Heading1"/>
      </w:pPr>
      <w:r>
        <w:t>12. Results &amp; Exams</w:t>
      </w:r>
    </w:p>
    <w:p>
      <w:pPr>
        <w:pStyle w:val="ListBullet"/>
      </w:pPr>
      <w:r>
        <w:t>Pending Marks</w:t>
      </w:r>
    </w:p>
    <w:p>
      <w:pPr>
        <w:pStyle w:val="ListBullet"/>
      </w:pPr>
      <w:r>
        <w:t>Tests</w:t>
      </w:r>
    </w:p>
    <w:p>
      <w:pPr>
        <w:pStyle w:val="ListBullet"/>
      </w:pPr>
      <w:r>
        <w:t>Mid-Term Exams</w:t>
      </w:r>
    </w:p>
    <w:p>
      <w:pPr>
        <w:pStyle w:val="ListBullet"/>
      </w:pPr>
      <w:r>
        <w:t>Final Exams</w:t>
      </w:r>
    </w:p>
    <w:p>
      <w:pPr>
        <w:pStyle w:val="ListBullet"/>
      </w:pPr>
      <w:r>
        <w:t>Enter Marks</w:t>
      </w:r>
    </w:p>
    <w:p>
      <w:pPr>
        <w:pStyle w:val="ListBullet"/>
      </w:pPr>
      <w:r>
        <w:t>Bulk Upload</w:t>
      </w:r>
    </w:p>
    <w:p>
      <w:pPr>
        <w:pStyle w:val="ListBullet"/>
      </w:pPr>
      <w:r>
        <w:t>Result History</w:t>
      </w:r>
    </w:p>
    <w:p>
      <w:pPr>
        <w:pStyle w:val="ListBullet"/>
      </w:pPr>
      <w:r>
        <w:t>Result Analytics</w:t>
      </w:r>
    </w:p>
    <w:p>
      <w:r>
        <w:t>Teachers may enter marks manually or use the class/subject/exam Excel template. Depending on institute configuration, internal quizzes can publish immediately while term/final results may require Admin/Coordinator approval.</w:t>
      </w:r>
    </w:p>
    <w:p>
      <w:pPr>
        <w:pStyle w:val="Heading1"/>
      </w:pPr>
      <w:r>
        <w:t>13. Performance &amp; Analytics</w:t>
      </w:r>
    </w:p>
    <w:p>
      <w:r>
        <w:t>Teacher-level analytics:</w:t>
      </w:r>
    </w:p>
    <w:p>
      <w:pPr>
        <w:pStyle w:val="ListBullet"/>
      </w:pPr>
      <w:r>
        <w:t>Number of classes</w:t>
      </w:r>
    </w:p>
    <w:p>
      <w:pPr>
        <w:pStyle w:val="ListBullet"/>
      </w:pPr>
      <w:r>
        <w:t>Number of students</w:t>
      </w:r>
    </w:p>
    <w:p>
      <w:pPr>
        <w:pStyle w:val="ListBullet"/>
      </w:pPr>
      <w:r>
        <w:t>Average attendance</w:t>
      </w:r>
    </w:p>
    <w:p>
      <w:pPr>
        <w:pStyle w:val="ListBullet"/>
      </w:pPr>
      <w:r>
        <w:t>Average result</w:t>
      </w:r>
    </w:p>
    <w:p>
      <w:pPr>
        <w:pStyle w:val="ListBullet"/>
      </w:pPr>
      <w:r>
        <w:t>Homework completion</w:t>
      </w:r>
    </w:p>
    <w:p>
      <w:r>
        <w:t>Class/subject analytics:</w:t>
      </w:r>
    </w:p>
    <w:p>
      <w:pPr>
        <w:pStyle w:val="ListBullet"/>
      </w:pPr>
      <w:r>
        <w:t>Average marks</w:t>
      </w:r>
    </w:p>
    <w:p>
      <w:pPr>
        <w:pStyle w:val="ListBullet"/>
      </w:pPr>
      <w:r>
        <w:t>Highest / lowest marks</w:t>
      </w:r>
    </w:p>
    <w:p>
      <w:pPr>
        <w:pStyle w:val="ListBullet"/>
      </w:pPr>
      <w:r>
        <w:t>Pass rate</w:t>
      </w:r>
    </w:p>
    <w:p>
      <w:pPr>
        <w:pStyle w:val="ListBullet"/>
      </w:pPr>
      <w:r>
        <w:t>Attendance</w:t>
      </w:r>
    </w:p>
    <w:p>
      <w:pPr>
        <w:pStyle w:val="ListBullet"/>
      </w:pPr>
      <w:r>
        <w:t>Grade distribution</w:t>
      </w:r>
    </w:p>
    <w:p>
      <w:pPr>
        <w:pStyle w:val="ListBullet"/>
      </w:pPr>
      <w:r>
        <w:t>Performance over time</w:t>
      </w:r>
    </w:p>
    <w:p>
      <w:pPr>
        <w:pStyle w:val="ListBullet"/>
      </w:pPr>
      <w:r>
        <w:t>Students requiring attention</w:t>
      </w:r>
    </w:p>
    <w:p>
      <w:pPr>
        <w:pStyle w:val="Heading1"/>
      </w:pPr>
      <w:r>
        <w:t>14. Calendar &amp; Events</w:t>
      </w:r>
    </w:p>
    <w:p>
      <w:r>
        <w:t>Calendar views: Day, Week, Month and full Year Grid.</w:t>
      </w:r>
    </w:p>
    <w:p>
      <w:r>
        <w:t>Events may include:</w:t>
      </w:r>
    </w:p>
    <w:p>
      <w:pPr>
        <w:pStyle w:val="ListBullet"/>
      </w:pPr>
      <w:r>
        <w:t>Lectures</w:t>
      </w:r>
    </w:p>
    <w:p>
      <w:pPr>
        <w:pStyle w:val="ListBullet"/>
      </w:pPr>
      <w:r>
        <w:t>Exams</w:t>
      </w:r>
    </w:p>
    <w:p>
      <w:pPr>
        <w:pStyle w:val="ListBullet"/>
      </w:pPr>
      <w:r>
        <w:t>Tests</w:t>
      </w:r>
    </w:p>
    <w:p>
      <w:pPr>
        <w:pStyle w:val="ListBullet"/>
      </w:pPr>
      <w:r>
        <w:t>Parent meetings</w:t>
      </w:r>
    </w:p>
    <w:p>
      <w:pPr>
        <w:pStyle w:val="ListBullet"/>
      </w:pPr>
      <w:r>
        <w:t>Staff meetings</w:t>
      </w:r>
    </w:p>
    <w:p>
      <w:pPr>
        <w:pStyle w:val="ListBullet"/>
      </w:pPr>
      <w:r>
        <w:t>Holidays</w:t>
      </w:r>
    </w:p>
    <w:p>
      <w:pPr>
        <w:pStyle w:val="ListBullet"/>
      </w:pPr>
      <w:r>
        <w:t>School events</w:t>
      </w:r>
    </w:p>
    <w:p>
      <w:pPr>
        <w:pStyle w:val="ListBullet"/>
      </w:pPr>
      <w:r>
        <w:t>Teacher leave</w:t>
      </w:r>
    </w:p>
    <w:p>
      <w:pPr>
        <w:pStyle w:val="ListBullet"/>
      </w:pPr>
      <w:r>
        <w:t>Substitute lectures</w:t>
      </w:r>
    </w:p>
    <w:p>
      <w:pPr>
        <w:pStyle w:val="ListBullet"/>
      </w:pPr>
      <w:r>
        <w:t>Assignment deadlines</w:t>
      </w:r>
    </w:p>
    <w:p>
      <w:pPr>
        <w:pStyle w:val="ListBullet"/>
      </w:pPr>
      <w:r>
        <w:t>Homework deadlines</w:t>
      </w:r>
    </w:p>
    <w:p>
      <w:r>
        <w:t>Google Calendar integration should allow the teacher to connect a Google account, select a calendar and synchronize relevant events. ILMA should remain the source of truth for school timetable data.</w:t>
      </w:r>
    </w:p>
    <w:p>
      <w:pPr>
        <w:pStyle w:val="Heading1"/>
      </w:pPr>
      <w:r>
        <w:t>15. Messages</w:t>
      </w:r>
    </w:p>
    <w:p>
      <w:pPr>
        <w:pStyle w:val="ListBullet"/>
      </w:pPr>
      <w:r>
        <w:t>Administration</w:t>
      </w:r>
    </w:p>
    <w:p>
      <w:pPr>
        <w:pStyle w:val="ListBullet"/>
      </w:pPr>
      <w:r>
        <w:t>Parents of assigned students</w:t>
      </w:r>
    </w:p>
    <w:p>
      <w:pPr>
        <w:pStyle w:val="ListBullet"/>
      </w:pPr>
      <w:r>
        <w:t>Students where permitted</w:t>
      </w:r>
    </w:p>
    <w:p>
      <w:pPr>
        <w:pStyle w:val="ListBullet"/>
      </w:pPr>
      <w:r>
        <w:t>Class / group conversations</w:t>
      </w:r>
    </w:p>
    <w:p>
      <w:pPr>
        <w:pStyle w:val="Heading1"/>
      </w:pPr>
      <w:r>
        <w:t>16. Notifications</w:t>
      </w:r>
    </w:p>
    <w:p>
      <w:pPr>
        <w:pStyle w:val="ListBullet"/>
      </w:pPr>
      <w:r>
        <w:t>Substitute assigned</w:t>
      </w:r>
    </w:p>
    <w:p>
      <w:pPr>
        <w:pStyle w:val="ListBullet"/>
      </w:pPr>
      <w:r>
        <w:t>Parent message</w:t>
      </w:r>
    </w:p>
    <w:p>
      <w:pPr>
        <w:pStyle w:val="ListBullet"/>
      </w:pPr>
      <w:r>
        <w:t>Homework submission</w:t>
      </w:r>
    </w:p>
    <w:p>
      <w:pPr>
        <w:pStyle w:val="ListBullet"/>
      </w:pPr>
      <w:r>
        <w:t>Assignment deadline</w:t>
      </w:r>
    </w:p>
    <w:p>
      <w:pPr>
        <w:pStyle w:val="ListBullet"/>
      </w:pPr>
      <w:r>
        <w:t>Pending marks</w:t>
      </w:r>
    </w:p>
    <w:p>
      <w:pPr>
        <w:pStyle w:val="ListBullet"/>
      </w:pPr>
      <w:r>
        <w:t>Admin announcement</w:t>
      </w:r>
    </w:p>
    <w:p>
      <w:pPr>
        <w:pStyle w:val="ListBullet"/>
      </w:pPr>
      <w:r>
        <w:t>Timetable change</w:t>
      </w:r>
    </w:p>
    <w:p>
      <w:pPr>
        <w:pStyle w:val="ListBullet"/>
      </w:pPr>
      <w:r>
        <w:t>Upcoming school event</w:t>
      </w:r>
    </w:p>
    <w:p>
      <w:pPr>
        <w:pStyle w:val="Heading1"/>
      </w:pPr>
      <w:r>
        <w:t>17. Study Materials</w:t>
      </w:r>
    </w:p>
    <w:p>
      <w:pPr>
        <w:pStyle w:val="ListBullet"/>
      </w:pPr>
      <w:r>
        <w:t>My Materials</w:t>
      </w:r>
    </w:p>
    <w:p>
      <w:pPr>
        <w:pStyle w:val="ListBullet"/>
      </w:pPr>
      <w:r>
        <w:t>Class Materials</w:t>
      </w:r>
    </w:p>
    <w:p>
      <w:pPr>
        <w:pStyle w:val="ListBullet"/>
      </w:pPr>
      <w:r>
        <w:t>Subject Materials</w:t>
      </w:r>
    </w:p>
    <w:p>
      <w:pPr>
        <w:pStyle w:val="ListBullet"/>
      </w:pPr>
      <w:r>
        <w:t>Shared Resources</w:t>
      </w:r>
    </w:p>
    <w:p>
      <w:pPr>
        <w:pStyle w:val="ListBullet"/>
      </w:pPr>
      <w:r>
        <w:t>Upload Material</w:t>
      </w:r>
    </w:p>
    <w:p>
      <w:r>
        <w:t>Possible file/resource types: PDF, PPT/PPTX, DOC/DOCX, images, videos, links and worksheets.</w:t>
      </w:r>
    </w:p>
    <w:p>
      <w:pPr>
        <w:pStyle w:val="Heading1"/>
      </w:pPr>
      <w:r>
        <w:t>18. Daily Homework Diary</w:t>
      </w:r>
    </w:p>
    <w:p>
      <w:r>
        <w:t>A digital school diary where teachers can publish the homework for each class and date. Parents and students can view the day's homework from their own portals.</w:t>
      </w:r>
    </w:p>
    <w:p>
      <w:pPr>
        <w:pStyle w:val="Heading1"/>
      </w:pPr>
      <w:r>
        <w:t>19. Leave &amp; Substitute</w:t>
      </w:r>
    </w:p>
    <w:p>
      <w:pPr>
        <w:pStyle w:val="ListBullet"/>
      </w:pPr>
      <w:r>
        <w:t>Apply Leave</w:t>
      </w:r>
    </w:p>
    <w:p>
      <w:pPr>
        <w:pStyle w:val="ListBullet"/>
      </w:pPr>
      <w:r>
        <w:t>My Leave</w:t>
      </w:r>
    </w:p>
    <w:p>
      <w:pPr>
        <w:pStyle w:val="ListBullet"/>
      </w:pPr>
      <w:r>
        <w:t>Substitute Schedule</w:t>
      </w:r>
    </w:p>
    <w:p>
      <w:pPr>
        <w:pStyle w:val="ListBullet"/>
      </w:pPr>
      <w:r>
        <w:t>Previous Substitutes</w:t>
      </w:r>
    </w:p>
    <w:p>
      <w:r>
        <w:t>When a teacher submits leave, the system identifies affected periods and generates available-teacher suggestions for Admin. Admin selects the substitute; the system writes a temporary timetable override, notifies the substitute and updates the affected class view.</w:t>
      </w:r>
    </w:p>
    <w:p>
      <w:pPr>
        <w:pStyle w:val="Heading1"/>
      </w:pPr>
      <w:r>
        <w:t>20. Teacher Settings</w:t>
      </w:r>
    </w:p>
    <w:p>
      <w:pPr>
        <w:pStyle w:val="ListBullet"/>
      </w:pPr>
      <w:r>
        <w:t>Profile / personal information</w:t>
      </w:r>
    </w:p>
    <w:p>
      <w:pPr>
        <w:pStyle w:val="ListBullet"/>
      </w:pPr>
      <w:r>
        <w:t>Profile photo</w:t>
      </w:r>
    </w:p>
    <w:p>
      <w:pPr>
        <w:pStyle w:val="ListBullet"/>
      </w:pPr>
      <w:r>
        <w:t>Password</w:t>
      </w:r>
    </w:p>
    <w:p>
      <w:pPr>
        <w:pStyle w:val="ListBullet"/>
      </w:pPr>
      <w:r>
        <w:t>Language</w:t>
      </w:r>
    </w:p>
    <w:p>
      <w:pPr>
        <w:pStyle w:val="ListBullet"/>
      </w:pPr>
      <w:r>
        <w:t>Notification preferences</w:t>
      </w:r>
    </w:p>
    <w:p>
      <w:pPr>
        <w:pStyle w:val="ListBullet"/>
      </w:pPr>
      <w:r>
        <w:t>Email preferences</w:t>
      </w:r>
    </w:p>
    <w:p>
      <w:pPr>
        <w:pStyle w:val="ListBullet"/>
      </w:pPr>
      <w:r>
        <w:t>Theme</w:t>
      </w:r>
    </w:p>
    <w:p>
      <w:pPr>
        <w:pStyle w:val="ListBullet"/>
      </w:pPr>
      <w:r>
        <w:t>Google Calendar connection and sync preferences</w:t>
      </w:r>
    </w:p>
    <w:p>
      <w:r>
        <w:t>Teacher settings should not include finance, backup/restore, user management, role management, database controls or system-wide school configuration.</w:t>
      </w:r>
    </w:p>
    <w:p>
      <w:pPr>
        <w:pStyle w:val="Heading1"/>
      </w:pPr>
      <w:r>
        <w:t>21. Recommended Dashboard Layout</w:t>
      </w:r>
    </w:p>
    <w:p>
      <w:r>
        <w:t>Top row: KPI cards for lectures, classes, students, attendance and pending work.</w:t>
      </w:r>
    </w:p>
    <w:p>
      <w:r>
        <w:t>Main area: Today's Timetable + Quick Actions. Below that: Attendance + Pending Work. Then: Current Month vs Previous Month performance charts. Bottom: Upcoming Events + Recent Messages.</w:t>
      </w:r>
    </w:p>
    <w:p>
      <w:pPr>
        <w:pStyle w:val="Heading1"/>
      </w:pPr>
      <w:r>
        <w:t>22. Access-Control Principle</w:t>
      </w:r>
    </w:p>
    <w:p>
      <w:r>
        <w:t>The Teacher portal must be role-scoped. A teacher should see only the classes, sections, students, subjects, timetable records, academic results and communication channels that their assigned relationships authorize.</w:t>
      </w:r>
    </w:p>
    <w:p>
      <w:r>
        <w:t>The Dashboard should remain a read layer over the underlying modules rather than owning separate data. Changes in attendance, timetable, results, homework, messaging and other modules should automatically be reflected in the dashboard.</w:t>
      </w:r>
    </w:p>
    <w:p>
      <w:pPr>
        <w:pStyle w:val="Heading1"/>
      </w:pPr>
      <w:r>
        <w:t>23. Source Architecture Alignment</w:t>
      </w:r>
    </w:p>
    <w:p>
      <w:r>
        <w:t>This specification expands the Teacher-facing experience while preserving the role, timetable, attendance, results, dashboard, settings and automation principles established in the ILMA CMS Developer / Architecture Document.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